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NoteNest.git</w:t>
      </w:r>
    </w:p>
    <w:p>
      <w:r>
        <w:t>```json</w:t>
        <w:br/>
        <w:t>{</w:t>
        <w:br/>
        <w:t xml:space="preserve">  "system_purpose": "NoteNest is a web application designed to manage and store notes. It allows users to create, edit, and delete notes, as well as upload files. The system is intended to provide a simple and user-friendly interface for note-taking and organization.",</w:t>
      </w:r>
    </w:p>
    <w:p>
      <w:r>
        <w:t>"tech_stack": {</w:t>
        <w:br/>
        <w:t xml:space="preserve">    "backend": ["Python"],</w:t>
        <w:br/>
        <w:t xml:space="preserve">    "frontend": ["HTML", "CSS", "JavaScript"],</w:t>
        <w:br/>
        <w:t xml:space="preserve">    "database": [],</w:t>
        <w:br/>
        <w:t xml:space="preserve">    "libraries": []</w:t>
        <w:br/>
        <w:t xml:space="preserve">  },</w:t>
      </w:r>
    </w:p>
    <w:p>
      <w:r>
        <w:t>"modules": [</w:t>
        <w:br/>
        <w:t xml:space="preserve">    {</w:t>
        <w:br/>
        <w:t xml:space="preserve">      "name": "App Module",</w:t>
        <w:br/>
        <w:t xml:space="preserve">      "responsibility": "The App Module is responsible for handling user requests and interactions with the NoteNest system. It processes user input, retrieves data from the database, and updates the user interface accordingly.",</w:t>
        <w:br/>
        <w:t xml:space="preserve">      "files": ["app.py"]</w:t>
        <w:br/>
        <w:t xml:space="preserve">    },</w:t>
        <w:br/>
        <w:t xml:space="preserve">    {</w:t>
        <w:br/>
        <w:t xml:space="preserve">      "name": "Template Module",</w:t>
        <w:br/>
        <w:t xml:space="preserve">      "responsibility": "The Template Module is responsible for rendering HTML templates and providing a user-friendly interface for users to interact with the NoteNest system.",</w:t>
        <w:br/>
        <w:t xml:space="preserve">      "files": ["templates\index.html", "templates\admin.html", "templates\chatbot.html", "templates\login.html", "templates\notes.html", "templates\profile.html", "templates\register.html", "templates\upload.html"]</w:t>
        <w:br/>
        <w:t xml:space="preserve">    }</w:t>
        <w:br/>
        <w:t xml:space="preserve">  ],</w:t>
      </w:r>
    </w:p>
    <w:p>
      <w:r>
        <w:t>"api_routes": [</w:t>
        <w:br/>
        <w:t xml:space="preserve">    {</w:t>
        <w:br/>
        <w:t xml:space="preserve">      "route": "/",</w:t>
        <w:br/>
        <w:t xml:space="preserve">      "method": "GET",</w:t>
        <w:br/>
        <w:t xml:space="preserve">      "description": "The root endpoint of the NoteNest system, which renders the index.html template and provides a user-friendly interface for users to interact with the system."</w:t>
        <w:br/>
        <w:t xml:space="preserve">    },</w:t>
        <w:br/>
        <w:t xml:space="preserve">    {</w:t>
        <w:br/>
        <w:t xml:space="preserve">      "route": "/admin",</w:t>
        <w:br/>
        <w:t xml:space="preserve">      "method": "GET",</w:t>
        <w:br/>
        <w:t xml:space="preserve">      "description": "The admin endpoint of the NoteNest system, which renders the admin.html template and provides a user-friendly interface for administrators to manage the system."</w:t>
        <w:br/>
        <w:t xml:space="preserve">    },</w:t>
        <w:br/>
        <w:t xml:space="preserve">    {</w:t>
        <w:br/>
        <w:t xml:space="preserve">      "route": "/notes",</w:t>
        <w:br/>
        <w:t xml:space="preserve">      "method": "GET",</w:t>
        <w:br/>
        <w:t xml:space="preserve">      "description": "The notes endpoint of the NoteNest system, which retrieves a list of notes and renders the notes.html template."</w:t>
        <w:br/>
        <w:t xml:space="preserve">    },</w:t>
        <w:br/>
        <w:t xml:space="preserve">    {</w:t>
        <w:br/>
        <w:t xml:space="preserve">      "route": "/notes",</w:t>
        <w:br/>
        <w:t xml:space="preserve">      "method": "POST",</w:t>
        <w:br/>
        <w:t xml:space="preserve">      "description": "The notes endpoint of the NoteNest system, which creates a new note and updates the user interface accordingly."</w:t>
        <w:br/>
        <w:t xml:space="preserve">    },</w:t>
        <w:br/>
        <w:t xml:space="preserve">    {</w:t>
        <w:br/>
        <w:t xml:space="preserve">      "route": "/notes/:id",</w:t>
        <w:br/>
        <w:t xml:space="preserve">      "method": "GET",</w:t>
        <w:br/>
        <w:t xml:space="preserve">      "description": "The note endpoint of the NoteNest system, which retrieves a specific note and renders the notes.html template."</w:t>
        <w:br/>
        <w:t xml:space="preserve">    },</w:t>
        <w:br/>
        <w:t xml:space="preserve">    {</w:t>
        <w:br/>
        <w:t xml:space="preserve">      "route": "/notes/:id",</w:t>
        <w:br/>
        <w:t xml:space="preserve">      "method": "PUT",</w:t>
        <w:br/>
        <w:t xml:space="preserve">      "description": "The note endpoint of the NoteNest system, which updates a specific note and updates the user interface accordingly."</w:t>
        <w:br/>
        <w:t xml:space="preserve">    },</w:t>
        <w:br/>
        <w:t xml:space="preserve">    {</w:t>
        <w:br/>
        <w:t xml:space="preserve">      "route": "/notes/:id",</w:t>
        <w:br/>
        <w:t xml:space="preserve">      "method": "DELETE",</w:t>
        <w:br/>
        <w:t xml:space="preserve">      "description": "The note endpoint of the NoteNest system, which deletes a specific note and updates the user interface accordingly."</w:t>
        <w:br/>
        <w:t xml:space="preserve">    },</w:t>
        <w:br/>
        <w:t xml:space="preserve">    {</w:t>
        <w:br/>
        <w:t xml:space="preserve">      "route": "/upload",</w:t>
        <w:br/>
        <w:t xml:space="preserve">      "method": "POST",</w:t>
        <w:br/>
        <w:t xml:space="preserve">      "description": "The upload endpoint of the NoteNest system, which handles file uploads and updates the user interface accordingly."</w:t>
        <w:br/>
        <w:t xml:space="preserve">    }</w:t>
        <w:br/>
        <w:t xml:space="preserve">  ],</w:t>
      </w:r>
    </w:p>
    <w:p>
      <w:r>
        <w:t>"data_flow": [</w:t>
        <w:br/>
        <w:t xml:space="preserve">    "The NoteNest system retrieves user input from the user interface and processes it using the App Module.",</w:t>
        <w:br/>
        <w:t xml:space="preserve">    "The App Module retrieves data from the database and updates the user interface accordingly.",</w:t>
        <w:br/>
        <w:t xml:space="preserve">    "The user interface renders HTML templates using the Template Module and provides a user-friendly interface for users to interact with the system.",</w:t>
        <w:br/>
        <w:t xml:space="preserve">    "The system updates the database with new data and updates the user interface accordingly."</w:t>
        <w:br/>
        <w:t xml:space="preserve">  ],</w:t>
      </w:r>
    </w:p>
    <w:p>
      <w:r>
        <w:t>"architecture": "The NoteNest system is a client-server architecture, where the client is the user interface and the server is the App Module. The system uses a request-response model, where the client sends requests to the server and the server responds with data.",</w:t>
      </w:r>
    </w:p>
    <w:p>
      <w:r>
        <w:t>"security": [</w:t>
        <w:br/>
        <w:t xml:space="preserve">    "Not implemented in code"</w:t>
        <w:br/>
        <w:t xml:space="preserve">  ],</w:t>
      </w:r>
    </w:p>
    <w:p>
      <w:r>
        <w:t>"improvements": [</w:t>
        <w:br/>
        <w:t xml:space="preserve">    "Implement authentication and authorization mechanisms to secure the system.",</w:t>
        <w:br/>
        <w:t xml:space="preserve">    "Implement data validation and sanitization to prevent SQL injection and cross-site scripting attacks.",</w:t>
        <w:br/>
        <w:t xml:space="preserve">    "Optimize the system for performance and scalability."</w:t>
        <w:br/>
        <w:t xml:space="preserve">  ]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