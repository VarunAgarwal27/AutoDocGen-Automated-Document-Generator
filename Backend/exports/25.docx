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NoteNest.git</w:t>
      </w:r>
    </w:p>
    <w:p>
      <w:r>
        <w:t>SYSTEM PURPOSE:</w:t>
        <w:br/>
        <w:t>NoteNest is a web application designed to store and manage notes. It allows users to create, edit, and delete notes, as well as upload files. The system is intended for personal use, providing a simple and intuitive interface for users to organize their notes and files.</w:t>
      </w:r>
    </w:p>
    <w:p>
      <w:r>
        <w:t>TECH STACK:</w:t>
        <w:br/>
        <w:t>- backend: Python</w:t>
        <w:br/>
        <w:t>- frontend: JavaScript, CSS, HTML</w:t>
        <w:br/>
        <w:t>- database: Not implemented</w:t>
        <w:br/>
        <w:t>- libraries: Not implemented</w:t>
      </w:r>
    </w:p>
    <w:p>
      <w:r>
        <w:t>MODULES:</w:t>
        <w:br/>
        <w:t>app module:</w:t>
        <w:br/>
        <w:t xml:space="preserve">  The app module is responsible for handling user requests, interacting with the database, and rendering templates. It contains the main application logic and is the entry point for the application.</w:t>
        <w:br/>
        <w:t xml:space="preserve">  Files: app.py</w:t>
      </w:r>
    </w:p>
    <w:p>
      <w:r>
        <w:t>API ROUTES:</w:t>
        <w:br/>
        <w:t>- GET /: The root endpoint, which renders the index.html template and displays the main application interface.</w:t>
        <w:br/>
        <w:t>- GET /notes: The endpoint for retrieving a list of notes, which is rendered as a table in the notes.html template.</w:t>
        <w:br/>
        <w:t>- GET /notes/new: The endpoint for creating a new note, which renders the upload.html template and allows users to upload files.</w:t>
        <w:br/>
        <w:t>- POST /notes/upload: The endpoint for uploading files, which handles file uploads and stores them in the uploads directory.</w:t>
      </w:r>
    </w:p>
    <w:p>
      <w:r>
        <w:t>DATA FLOW:</w:t>
        <w:br/>
        <w:t>- When a user requests the root endpoint, the app module renders the index.html template, which displays the main application interface.</w:t>
        <w:br/>
        <w:t>- When a user requests the notes endpoint, the app module retrieves a list of notes from the database and renders the notes.html template, which displays the list of notes as a table.</w:t>
        <w:br/>
        <w:t>- When a user requests the new note endpoint, the app module renders the upload.html template, which allows users to upload files.</w:t>
        <w:br/>
        <w:t>- When a user uploads a file, the app module handles the file upload and stores the file in the uploads directory.</w:t>
      </w:r>
    </w:p>
    <w:p>
      <w:r>
        <w:t>ARCHITECTURE:</w:t>
        <w:br/>
        <w:t>The NoteNest application is a monolithic architecture, with all components and logic contained within a single Python script (app.py). The application uses a template engine to render HTML templates, and stores uploaded files in the uploads directory.</w:t>
      </w:r>
    </w:p>
    <w:p>
      <w:r>
        <w:t>SECURITY:</w:t>
        <w:br/>
        <w:t>- Not implemented in code</w:t>
      </w:r>
    </w:p>
    <w:p>
      <w:r>
        <w:t>IMPROVEMENTS:</w:t>
        <w:br/>
        <w:t>- Implement user authentication and authorization to restrict access to notes and files.</w:t>
        <w:br/>
        <w:t>- Add error handling and logging to improve application reliability and debugging.</w:t>
        <w:br/>
        <w:t>- Consider using a database to store notes and files, rather than relying on file storage.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