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NoteNest.git</w:t>
      </w:r>
    </w:p>
    <w:p>
      <w:r>
        <w:t>SYSTEM PURPOSE:</w:t>
        <w:br/>
        <w:t>NoteNest is a web application designed to store and manage personal notes. It allows users to create, edit, and delete notes, as well as upload files. The system is intended for personal use and provides a simple interface for users to interact with their notes.</w:t>
      </w:r>
    </w:p>
    <w:p>
      <w:r>
        <w:t>TECH STACK:</w:t>
        <w:br/>
        <w:t>- backend: Python</w:t>
        <w:br/>
        <w:t>- frontend: HTML, JavaScript, CSS</w:t>
        <w:br/>
        <w:t>- database: Not implemented in code</w:t>
        <w:br/>
        <w:t>- libraries: Not implemented</w:t>
      </w:r>
    </w:p>
    <w:p>
      <w:r>
        <w:t>MODULES:</w:t>
        <w:br/>
        <w:t>Application Module:</w:t>
        <w:br/>
        <w:t xml:space="preserve">  The Application Module is responsible for handling user requests and providing a user interface for interacting with notes. It handles tasks such as creating, editing, and deleting notes, as well as uploading files.</w:t>
        <w:br/>
        <w:t xml:space="preserve">  Files: app.py</w:t>
      </w:r>
    </w:p>
    <w:p>
      <w:r>
        <w:t>Template Module:</w:t>
        <w:br/>
        <w:t xml:space="preserve">  The Template Module is responsible for rendering HTML templates for the user interface. It provides templates for various pages, including the index page, login page, and notes page.</w:t>
        <w:br/>
        <w:t xml:space="preserve">  Files: templates\index.html, templates\login.html, templates\notes.html</w:t>
      </w:r>
    </w:p>
    <w:p>
      <w:r>
        <w:t>API ROUTES:</w:t>
        <w:br/>
        <w:t>- GET /: Returns the index page of the application.</w:t>
        <w:br/>
        <w:t>- GET /login: Returns the login page of the application.</w:t>
        <w:br/>
        <w:t>- GET /notes: Returns the notes page of the application.</w:t>
      </w:r>
    </w:p>
    <w:p>
      <w:r>
        <w:t>DATA FLOW:</w:t>
        <w:br/>
        <w:t>- When a user requests a page, the Application Module handles the request and renders the corresponding HTML template using the Template Module.</w:t>
        <w:br/>
        <w:t>- The Template Module uses the rendered HTML to display the page to the user.</w:t>
        <w:br/>
        <w:t>- When a user interacts with a note, the Application Module updates the note in the database (Not implemented in code).</w:t>
      </w:r>
    </w:p>
    <w:p>
      <w:r>
        <w:t>ARCHITECTURE:</w:t>
        <w:br/>
        <w:t>The NoteNest system uses a simple architecture with a single Application Module handling user requests and a Template Module rendering HTML templates. The system does not use a database, as it is not implemented in the code.</w:t>
      </w:r>
    </w:p>
    <w:p>
      <w:r>
        <w:t>SECURITY:</w:t>
        <w:br/>
        <w:t>- Not implemented in code</w:t>
      </w:r>
    </w:p>
    <w:p>
      <w:r>
        <w:t>IMPROVEMENTS:</w:t>
        <w:br/>
        <w:t>- Implement a database to store notes and user data.</w:t>
        <w:br/>
        <w:t>- Add authentication and authorization mechanisms to secure user data.</w:t>
        <w:br/>
        <w:t>- Improve the user interface to make it more user-friendly and visually appealing.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